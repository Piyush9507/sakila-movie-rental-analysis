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MECE Framework Analysis of the Sakila Movie Rental Dataset</w:t>
      </w:r>
    </w:p>
    <w:p>
      <w:r>
        <w:rPr>
          <w:b/>
        </w:rPr>
        <w:t xml:space="preserve">Purpose: </w:t>
      </w:r>
      <w:r>
        <w:t>This document explains what can be analyzed from the Sakila dataset using a MECE (Mutually Exclusive, Collectively Exhaustive) framework and describes each table individually.</w:t>
      </w:r>
    </w:p>
    <w:p>
      <w:pPr>
        <w:pStyle w:val="Heading2"/>
      </w:pPr>
      <w:r>
        <w:t>1. MECE View of the Sakila Dataset</w:t>
      </w:r>
    </w:p>
    <w:p>
      <w:pPr>
        <w:pStyle w:val="Heading3"/>
      </w:pPr>
      <w:r>
        <w:t>Customer &amp; Geography</w:t>
      </w:r>
    </w:p>
    <w:p>
      <w:pPr>
        <w:pStyle w:val="ListBullet"/>
      </w:pPr>
      <w:r>
        <w:t>customer – customer master data</w:t>
      </w:r>
    </w:p>
    <w:p>
      <w:pPr>
        <w:pStyle w:val="ListBullet"/>
      </w:pPr>
      <w:r>
        <w:t>address – customer/staff/store addresses</w:t>
      </w:r>
    </w:p>
    <w:p>
      <w:pPr>
        <w:pStyle w:val="ListBullet"/>
      </w:pPr>
      <w:r>
        <w:t>city – city dimension</w:t>
      </w:r>
    </w:p>
    <w:p>
      <w:pPr>
        <w:pStyle w:val="ListBullet"/>
      </w:pPr>
      <w:r>
        <w:t>country – country dimension</w:t>
      </w:r>
    </w:p>
    <w:p>
      <w:pPr>
        <w:pStyle w:val="Heading3"/>
      </w:pPr>
      <w:r>
        <w:t>Movie Catalog</w:t>
      </w:r>
    </w:p>
    <w:p>
      <w:pPr>
        <w:pStyle w:val="ListBullet"/>
      </w:pPr>
      <w:r>
        <w:t>film – movie master data</w:t>
      </w:r>
    </w:p>
    <w:p>
      <w:pPr>
        <w:pStyle w:val="ListBullet"/>
      </w:pPr>
      <w:r>
        <w:t>language – movie language information</w:t>
      </w:r>
    </w:p>
    <w:p>
      <w:pPr>
        <w:pStyle w:val="ListBullet"/>
      </w:pPr>
      <w:r>
        <w:t>film_category – bridge between films and categories</w:t>
      </w:r>
    </w:p>
    <w:p>
      <w:pPr>
        <w:pStyle w:val="ListBullet"/>
      </w:pPr>
      <w:r>
        <w:t>category – genre/category master data</w:t>
      </w:r>
    </w:p>
    <w:p>
      <w:pPr>
        <w:pStyle w:val="ListBullet"/>
      </w:pPr>
      <w:r>
        <w:t>film_actor – bridge between films and actors</w:t>
      </w:r>
    </w:p>
    <w:p>
      <w:pPr>
        <w:pStyle w:val="ListBullet"/>
      </w:pPr>
      <w:r>
        <w:t>actor – actor master data</w:t>
      </w:r>
    </w:p>
    <w:p>
      <w:pPr>
        <w:pStyle w:val="Heading3"/>
      </w:pPr>
      <w:r>
        <w:t>Rental Operations</w:t>
      </w:r>
    </w:p>
    <w:p>
      <w:pPr>
        <w:pStyle w:val="ListBullet"/>
      </w:pPr>
      <w:r>
        <w:t>inventory – physical copies of films</w:t>
      </w:r>
    </w:p>
    <w:p>
      <w:pPr>
        <w:pStyle w:val="ListBullet"/>
      </w:pPr>
      <w:r>
        <w:t>rental – movie rental transactions</w:t>
      </w:r>
    </w:p>
    <w:p>
      <w:pPr>
        <w:pStyle w:val="Heading3"/>
      </w:pPr>
      <w:r>
        <w:t>Revenue &amp; Payments</w:t>
      </w:r>
    </w:p>
    <w:p>
      <w:pPr>
        <w:pStyle w:val="ListBullet"/>
      </w:pPr>
      <w:r>
        <w:t>payment – payment transactions</w:t>
      </w:r>
    </w:p>
    <w:p>
      <w:pPr>
        <w:pStyle w:val="Heading3"/>
      </w:pPr>
      <w:r>
        <w:t>Store &amp; Employee Management</w:t>
      </w:r>
    </w:p>
    <w:p>
      <w:pPr>
        <w:pStyle w:val="ListBullet"/>
      </w:pPr>
      <w:r>
        <w:t>store – store information</w:t>
      </w:r>
    </w:p>
    <w:p>
      <w:pPr>
        <w:pStyle w:val="ListBullet"/>
      </w:pPr>
      <w:r>
        <w:t>staff – employee information</w:t>
      </w:r>
    </w:p>
    <w:p>
      <w:pPr>
        <w:pStyle w:val="Heading2"/>
      </w:pPr>
      <w:r>
        <w:t>2. Business Understanding from Dataset</w:t>
      </w:r>
    </w:p>
    <w:p>
      <w:r>
        <w:t>The Sakila database represents a DVD/movie rental business. By examining the tables, we can analyze customers, movie catalog, actors, genres, inventory, rentals, revenue generation, store performance, employee productivity, and geographical trends.</w:t>
      </w:r>
    </w:p>
    <w:p>
      <w:pPr>
        <w:pStyle w:val="Heading2"/>
      </w:pPr>
      <w:r>
        <w:t>3. Table-by-Table Analysis</w:t>
      </w:r>
    </w:p>
    <w:p>
      <w:pPr>
        <w:pStyle w:val="Heading3"/>
      </w:pPr>
      <w:r>
        <w:t>actor</w:t>
      </w:r>
    </w:p>
    <w:p>
      <w:r>
        <w:t>Stores actor details. Analysis: most featured actors, actor popularity, film participation.</w:t>
      </w:r>
    </w:p>
    <w:p>
      <w:pPr>
        <w:pStyle w:val="Heading3"/>
      </w:pPr>
      <w:r>
        <w:t>address</w:t>
      </w:r>
    </w:p>
    <w:p>
      <w:r>
        <w:t>Stores addresses. Analysis: customer/store/staff location mapping.</w:t>
      </w:r>
    </w:p>
    <w:p>
      <w:pPr>
        <w:pStyle w:val="Heading3"/>
      </w:pPr>
      <w:r>
        <w:t>category</w:t>
      </w:r>
    </w:p>
    <w:p>
      <w:r>
        <w:t>Movie genre master table. Analysis: most rented genres, genre revenue.</w:t>
      </w:r>
    </w:p>
    <w:p>
      <w:pPr>
        <w:pStyle w:val="Heading3"/>
      </w:pPr>
      <w:r>
        <w:t>city</w:t>
      </w:r>
    </w:p>
    <w:p>
      <w:r>
        <w:t>City dimension. Analysis: city-level customer concentration and rentals.</w:t>
      </w:r>
    </w:p>
    <w:p>
      <w:pPr>
        <w:pStyle w:val="Heading3"/>
      </w:pPr>
      <w:r>
        <w:t>country</w:t>
      </w:r>
    </w:p>
    <w:p>
      <w:r>
        <w:t>Country dimension. Analysis: geographic expansion and customer distribution.</w:t>
      </w:r>
    </w:p>
    <w:p>
      <w:pPr>
        <w:pStyle w:val="Heading3"/>
      </w:pPr>
      <w:r>
        <w:t>customer</w:t>
      </w:r>
    </w:p>
    <w:p>
      <w:r>
        <w:t>Customer master table. Analysis: active customers, retention, rental frequency.</w:t>
      </w:r>
    </w:p>
    <w:p>
      <w:pPr>
        <w:pStyle w:val="Heading3"/>
      </w:pPr>
      <w:r>
        <w:t>film</w:t>
      </w:r>
    </w:p>
    <w:p>
      <w:r>
        <w:t>Movie master table. Analysis: popularity, duration, ratings, replacement cost, revenue potential.</w:t>
      </w:r>
    </w:p>
    <w:p>
      <w:pPr>
        <w:pStyle w:val="Heading3"/>
      </w:pPr>
      <w:r>
        <w:t>film_actor</w:t>
      </w:r>
    </w:p>
    <w:p>
      <w:r>
        <w:t>Bridge table between films and actors. Analysis: actor-film relationships.</w:t>
      </w:r>
    </w:p>
    <w:p>
      <w:pPr>
        <w:pStyle w:val="Heading3"/>
      </w:pPr>
      <w:r>
        <w:t>film_category</w:t>
      </w:r>
    </w:p>
    <w:p>
      <w:r>
        <w:t>Bridge table between films and categories. Analysis: genre assignment and genre performance.</w:t>
      </w:r>
    </w:p>
    <w:p>
      <w:pPr>
        <w:pStyle w:val="Heading3"/>
      </w:pPr>
      <w:r>
        <w:t>inventory</w:t>
      </w:r>
    </w:p>
    <w:p>
      <w:r>
        <w:t>Physical copies available in stores. Analysis: stock utilization and availability.</w:t>
      </w:r>
    </w:p>
    <w:p>
      <w:pPr>
        <w:pStyle w:val="Heading3"/>
      </w:pPr>
      <w:r>
        <w:t>language</w:t>
      </w:r>
    </w:p>
    <w:p>
      <w:r>
        <w:t>Language master table. Analysis: language preferences and catalog diversity.</w:t>
      </w:r>
    </w:p>
    <w:p>
      <w:pPr>
        <w:pStyle w:val="Heading3"/>
      </w:pPr>
      <w:r>
        <w:t>payment</w:t>
      </w:r>
    </w:p>
    <w:p>
      <w:r>
        <w:t>Payment transactions. Analysis: revenue, customer lifetime value, payment trends.</w:t>
      </w:r>
    </w:p>
    <w:p>
      <w:pPr>
        <w:pStyle w:val="Heading3"/>
      </w:pPr>
      <w:r>
        <w:t>rental</w:t>
      </w:r>
    </w:p>
    <w:p>
      <w:r>
        <w:t>Rental transactions. Analysis: demand, rental frequency, turnaround time.</w:t>
      </w:r>
    </w:p>
    <w:p>
      <w:pPr>
        <w:pStyle w:val="Heading3"/>
      </w:pPr>
      <w:r>
        <w:t>staff</w:t>
      </w:r>
    </w:p>
    <w:p>
      <w:r>
        <w:t>Employee details. Analysis: employee productivity and payment collection.</w:t>
      </w:r>
    </w:p>
    <w:p>
      <w:pPr>
        <w:pStyle w:val="Heading3"/>
      </w:pPr>
      <w:r>
        <w:t>store</w:t>
      </w:r>
    </w:p>
    <w:p>
      <w:r>
        <w:t>Store details. Analysis: store performance, inventory distribution, revenue comparison.</w:t>
      </w:r>
    </w:p>
    <w:p>
      <w:pPr>
        <w:pStyle w:val="Heading3"/>
      </w:pPr>
      <w:r>
        <w:t>film_text</w:t>
      </w:r>
    </w:p>
    <w:p>
      <w:r>
        <w:t>Denormalized film title/description search table. Analysis: search optimization and text lookup.</w:t>
      </w:r>
    </w:p>
    <w:p>
      <w:pPr>
        <w:pStyle w:val="Heading2"/>
      </w:pPr>
      <w:r>
        <w:t>4. Key Business Questions Answered</w:t>
      </w:r>
    </w:p>
    <w:p>
      <w:pPr>
        <w:pStyle w:val="ListBullet"/>
      </w:pPr>
      <w:r>
        <w:t>Which movies generate the highest rentals?</w:t>
      </w:r>
    </w:p>
    <w:p>
      <w:pPr>
        <w:pStyle w:val="ListBullet"/>
      </w:pPr>
      <w:r>
        <w:t>Which categories drive the most revenue?</w:t>
      </w:r>
    </w:p>
    <w:p>
      <w:pPr>
        <w:pStyle w:val="ListBullet"/>
      </w:pPr>
      <w:r>
        <w:t>Who are the most valuable customers?</w:t>
      </w:r>
    </w:p>
    <w:p>
      <w:pPr>
        <w:pStyle w:val="ListBullet"/>
      </w:pPr>
      <w:r>
        <w:t>Which stores perform best?</w:t>
      </w:r>
    </w:p>
    <w:p>
      <w:pPr>
        <w:pStyle w:val="ListBullet"/>
      </w:pPr>
      <w:r>
        <w:t>Which actors appear in the most popular films?</w:t>
      </w:r>
    </w:p>
    <w:p>
      <w:pPr>
        <w:pStyle w:val="ListBullet"/>
      </w:pPr>
      <w:r>
        <w:t>What is the geographic distribution of customers?</w:t>
      </w:r>
    </w:p>
    <w:p>
      <w:pPr>
        <w:pStyle w:val="ListBullet"/>
      </w:pPr>
      <w:r>
        <w:t>How efficiently is inventory utilized?</w:t>
      </w:r>
    </w:p>
    <w:p>
      <w:pPr>
        <w:pStyle w:val="ListBullet"/>
      </w:pPr>
      <w:r>
        <w:t>Which staff members generate the highest revenue?</w:t>
      </w:r>
    </w:p>
    <w:p>
      <w:pPr>
        <w:pStyle w:val="Heading2"/>
      </w:pPr>
      <w:r>
        <w:t>5. Executive Summary</w:t>
      </w:r>
    </w:p>
    <w:p>
      <w:r>
        <w:t>The Sakila dataset can be organized into five MECE business domains: Customer &amp; Geography, Movie Catalog, Rental Operations, Revenue &amp; Payments, and Store &amp; Employee Management. Together these domains provide a complete view of a movie rental business, enabling customer, operational, financial, and strategic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